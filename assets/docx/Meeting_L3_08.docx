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 xml:space="preserve">Quarterly Operations Review</w:t>
      </w:r>
    </w:p>
    <w:p>
      <w:r>
        <w:t xml:space="preserve">Attendees: Alice Chen, Bob Li, Carol Wang</w:t>
      </w:r>
    </w:p>
    <w:p>
      <w:r>
        <w:t xml:space="preserve">Agenda</w:t>
      </w:r>
    </w:p>
    <w:p>
      <w:r>
        <w:t xml:space="preserve">Review release blockers, customer escalations, and launch readiness for the next milestone.</w:t>
      </w:r>
    </w:p>
    <w:p>
      <w:r>
        <w:t xml:space="preserve">Action Items</w:t>
      </w:r>
    </w:p>
    <w:p>
      <w:r>
        <w:t xml:space="preserve">Maya Patel: Confirm billing export before Friday.</w:t>
      </w:r>
    </w:p>
    <w:p>
      <w:r>
        <w:t xml:space="preserve">Kevin Zhou: Verify login redirect in staging.</w:t>
      </w:r>
    </w:p>
    <w:p>
      <w:r>
        <w:t xml:space="preserve">Next Steps</w:t>
      </w:r>
    </w:p>
    <w:p>
      <w:r>
        <w:t xml:space="preserve">Prepare an updated status summary for leadership and circulate it after the meeting.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n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LibreOffice/7.3.7.2$Linux_X86_64 LibreOffice_project/30$Build-2</Application>
  <AppVersion>15.0000</AppVersion>
  <Pages>1</Pages>
  <Words>11</Words>
  <Characters>64</Characters>
  <CharactersWithSpaces>73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2026-04-27T01:06:50Z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