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jc w:val="center"/>
        <w:rPr>
          <w:b w:val="false"/>
          <w:b w:val="false"/>
          <w:bCs w:val="false"/>
          <w:i/>
          <w:i/>
          <w:iCs/>
          <w:color w:val="2A6099"/>
          <w:sz w:val="40"/>
          <w:szCs w:val="40"/>
        </w:rPr>
      </w:pPr>
      <w:r>
        <w:rPr>
          <w:b w:val="false"/>
          <w:bCs w:val="false"/>
          <w:i/>
          <w:iCs/>
          <w:color w:val="2A6099"/>
          <w:sz w:val="40"/>
          <w:szCs w:val="40"/>
        </w:rPr>
      </w:r>
    </w:p>
    <w:p>
      <w:pPr>
        <w:pStyle w:val="Normal"/>
        <w:widowControl/>
        <w:bidi w:val="0"/>
        <w:spacing w:lineRule="auto" w:line="276" w:before="0" w:after="200"/>
        <w:jc w:val="center"/>
        <w:rPr>
          <w:b w:val="false"/>
          <w:b w:val="false"/>
          <w:bCs w:val="false"/>
          <w:i/>
          <w:i/>
          <w:iCs/>
          <w:color w:val="2A6099"/>
          <w:sz w:val="40"/>
          <w:szCs w:val="40"/>
        </w:rPr>
      </w:pPr>
      <w:r>
        <w:rPr>
          <w:b w:val="false"/>
          <w:bCs w:val="false"/>
          <w:i/>
          <w:iCs/>
          <w:color w:val="2A6099"/>
          <w:sz w:val="40"/>
          <w:szCs w:val="40"/>
        </w:rPr>
      </w:r>
    </w:p>
    <w:p>
      <w:pPr>
        <w:pStyle w:val="Normal"/>
        <w:widowControl/>
        <w:bidi w:val="0"/>
        <w:spacing w:lineRule="auto" w:line="276" w:before="0" w:after="200"/>
        <w:jc w:val="center"/>
        <w:rPr/>
      </w:pPr>
      <w:r>
        <w:rPr>
          <w:b w:val="false"/>
          <w:bCs w:val="false"/>
          <w:i/>
          <w:iCs/>
          <w:color w:val="2A6099"/>
          <w:sz w:val="40"/>
          <w:szCs w:val="40"/>
        </w:rPr>
        <w:t>First Quarter--- End of Meeting Minutes ---</w:t>
      </w:r>
    </w:p>
    <w:p>
      <w:pPr>
        <w:pStyle w:val="Normal"/>
        <w:widowControl/>
        <w:bidi w:val="0"/>
        <w:spacing w:lineRule="auto" w:line="276" w:before="0" w:after="200"/>
        <w:jc w:val="center"/>
        <w:rPr/>
      </w:pPr>
      <w:r>
        <w:rPr>
          <w:b w:val="false"/>
          <w:bCs w:val="false"/>
          <w:i/>
          <w:iCs/>
          <w:color w:val="2A6099"/>
          <w:sz w:val="40"/>
          <w:szCs w:val="40"/>
        </w:rPr>
        <w:t>--- End of Meeting Minutes ---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LibreOffice/7.3.7.2$Linux_X86_64 LibreOffice_project/30$Build-2</Application>
  <AppVersion>15.0000</AppVersion>
  <Pages>1</Pages>
  <Words>13</Words>
  <Characters>62</Characters>
  <CharactersWithSpaces>73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2026-04-21T21:59:34Z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