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40"/>
        </w:rPr>
        <w:t>Annual Performance Report</w:t>
      </w:r>
    </w:p>
    <w:p>
      <w:r>
        <w:t>Prepared by: Human Resources Department</w:t>
      </w:r>
    </w:p>
    <w:p>
      <w:r>
        <w:t>Date: January 15, 2025</w:t>
      </w:r>
    </w:p>
    <w:p/>
    <w:p>
      <w:pPr>
        <w:pStyle w:val="Heading1"/>
      </w:pPr>
      <w:r>
        <w:t>1. Executive Summary</w:t>
      </w:r>
    </w:p>
    <w:p>
      <w:r>
        <w:t>This report provides a comprehensive overview of the company's performance during the fiscal year 2024. Overall revenue increased by 12% compared to the previous year, driven primarily by strong growth in the technology and services divisions.</w:t>
      </w:r>
    </w:p>
    <w:p>
      <w:pPr>
        <w:pStyle w:val="Heading1"/>
      </w:pPr>
      <w:r>
        <w:t>2. Financial Highlights</w:t>
      </w:r>
    </w:p>
    <w:p>
      <w:r>
        <w:t>Total revenue reached $45.2 million, up from $40.3 million in 2023. Net income improved to $8.1 million, representing an 18% year-over-year increase. Operating expenses were well-controlled at $37.1 million.</w:t>
      </w:r>
    </w:p>
    <w:p>
      <w:pPr>
        <w:pStyle w:val="Heading1"/>
      </w:pPr>
      <w:r>
        <w:t>3. Department Performance</w:t>
      </w:r>
    </w:p>
    <w:p>
      <w:r>
        <w:t>The Sales department exceeded its annual target by 15%, generating $28.5 million in revenue. The Engineering team successfully delivered 3 major product releases. Customer satisfaction scores improved from 4.2 to 4.6 out of 5.0.</w:t>
      </w:r>
    </w:p>
    <w:p>
      <w:pPr>
        <w:pStyle w:val="Heading1"/>
      </w:pPr>
      <w:r>
        <w:t>4. Strategic Outlook</w:t>
      </w:r>
    </w:p>
    <w:p>
      <w:r>
        <w:t>For 2025, the company plans to expand into two new markets and increase R&amp;D spending by 20%. Key focus areas include artificial intelligence integration, cloud infrastructure modernization, and talent acquisition.</w:t>
      </w:r>
    </w:p>
    <w:p>
      <w:pPr>
        <w:pStyle w:val="Heading1"/>
      </w:pPr>
      <w:r>
        <w:t>5. Recommendations</w:t>
      </w:r>
    </w:p>
    <w:p>
      <w:r>
        <w:t>We recommend increasing investment in employee training programs, expanding the sales team by 10 members, and implementing a new CRM system to improve customer relationship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