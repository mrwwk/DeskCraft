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Annual Performance Report</w:t>
      </w:r>
    </w:p>
    <w:p>
      <w:pPr>
        <w:pStyle w:val="Normal"/>
        <w:rPr/>
      </w:pPr>
      <w:r>
        <w:rPr/>
        <w:t>Prepared by: Human Resources Department</w:t>
      </w:r>
    </w:p>
    <w:p>
      <w:pPr>
        <w:pStyle w:val="Normal"/>
        <w:rPr/>
      </w:pPr>
      <w:r>
        <w:rPr/>
        <w:t>Date: January 15, 2025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1. </w:t>
      </w:r>
      <w:r>
        <w:rPr>
          <w:u w:val="single"/>
        </w:rPr>
        <w:t>Executive Summary</w:t>
      </w:r>
    </w:p>
    <w:p>
      <w:pPr>
        <w:pStyle w:val="Normal"/>
        <w:rPr/>
      </w:pPr>
      <w:r>
        <w:rPr/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  <w:rPr/>
      </w:pPr>
      <w:r>
        <w:rPr/>
        <w:t xml:space="preserve">2. </w:t>
      </w:r>
      <w:r>
        <w:rPr>
          <w:u w:val="single"/>
        </w:rPr>
        <w:t>Financial Highlights</w:t>
      </w:r>
    </w:p>
    <w:p>
      <w:pPr>
        <w:pStyle w:val="Normal"/>
        <w:rPr/>
      </w:pPr>
      <w:r>
        <w:rPr/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  <w:rPr/>
      </w:pPr>
      <w:r>
        <w:rPr/>
        <w:t xml:space="preserve">3. </w:t>
      </w:r>
      <w:r>
        <w:rPr>
          <w:u w:val="single"/>
        </w:rPr>
        <w:t>Department Performance</w:t>
      </w:r>
    </w:p>
    <w:p>
      <w:pPr>
        <w:pStyle w:val="Normal"/>
        <w:rPr/>
      </w:pPr>
      <w:r>
        <w:rPr/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  <w:rPr/>
      </w:pPr>
      <w:r>
        <w:rPr/>
        <w:t xml:space="preserve">4. </w:t>
      </w:r>
      <w:r>
        <w:rPr>
          <w:u w:val="single"/>
        </w:rPr>
        <w:t>Strategic Outlook</w:t>
      </w:r>
    </w:p>
    <w:p>
      <w:pPr>
        <w:pStyle w:val="Normal"/>
        <w:rPr/>
      </w:pPr>
      <w:r>
        <w:rPr/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  <w:rPr/>
      </w:pPr>
      <w:r>
        <w:rPr/>
        <w:t>5. Recommendations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We recommend increasing investment in employee training programs, expanding the sales team by 10 members, and implementing a new CRM system to improve customer relationship management.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LibreOffice/7.3.7.2$Linux_X86_64 LibreOffice_project/30$Build-2</Application>
  <AppVersion>15.0000</AppVersion>
  <Pages>1</Pages>
  <Words>181</Words>
  <Characters>1099</Characters>
  <CharactersWithSpaces>1267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2026-04-06T13:04:33Z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