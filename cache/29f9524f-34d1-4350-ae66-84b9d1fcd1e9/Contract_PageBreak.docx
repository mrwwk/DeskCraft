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Agreement Contract</w:t>
      </w:r>
    </w:p>
    <w:p>
      <w:r>
        <w:t>This agreement is entered into between ABC Company and XYZ Consulting.</w:t>
      </w:r>
    </w:p>
    <w:p>
      <w:r>
        <w:t>The consulting firm agrees to provide software development services.</w:t>
      </w:r>
    </w:p>
    <w:p>
      <w:r>
        <w:t>The contract period is twelve months commencing from the signing date.</w:t>
      </w:r>
    </w:p>
    <w:p>
      <w:r>
        <w:t>Payment terms are monthly in arrears within 30 days of invoice.</w:t>
      </w:r>
    </w:p>
    <w:p>
      <w:r>
        <w:t>Either party may terminate the contract with 30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