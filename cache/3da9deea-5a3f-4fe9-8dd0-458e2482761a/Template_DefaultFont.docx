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template document.</w:t>
      </w:r>
    </w:p>
    <w:p>
      <w:r>
        <w:t>Please change the default font to Times New Roman.</w:t>
      </w:r>
    </w:p>
    <w:p>
      <w:r>
        <w:t>The default font setting applies to all new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