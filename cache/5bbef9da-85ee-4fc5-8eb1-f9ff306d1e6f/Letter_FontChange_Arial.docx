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</w:rPr>
        <w:t>Dear Hiring Committee,</w:t>
      </w:r>
    </w:p>
    <w:p>
      <w:r>
        <w:rPr>
          <w:rFonts w:ascii="Times New Roman" w:hAnsi="Times New Roman"/>
        </w:rPr>
        <w:t>I am writing to express my strong interest in the Software Engineer position.</w:t>
      </w:r>
    </w:p>
    <w:p>
      <w:r>
        <w:rPr>
          <w:rFonts w:ascii="Times New Roman" w:hAnsi="Times New Roman"/>
        </w:rPr>
        <w:t>With five years of experience in full-stack development, I am confident in my abilities.</w:t>
      </w:r>
    </w:p>
    <w:p>
      <w:r>
        <w:rPr>
          <w:rFonts w:ascii="Times New Roman" w:hAnsi="Times New Roman"/>
        </w:rPr>
        <w:t>I have worked extensively with Python, JavaScript, and cloud platforms.</w:t>
      </w:r>
    </w:p>
    <w:p>
      <w:r>
        <w:rPr>
          <w:rFonts w:ascii="Times New Roman" w:hAnsi="Times New Roman"/>
        </w:rPr>
        <w:t>I am eager to contribute to your innovative team and continue growing professionally.</w:t>
      </w:r>
    </w:p>
    <w:p>
      <w:r>
        <w:rPr>
          <w:rFonts w:ascii="Times New Roman" w:hAnsi="Times New Roman"/>
        </w:rPr>
        <w:t>Thank you for your time and consideration.</w:t>
      </w:r>
    </w:p>
    <w:p>
      <w:r>
        <w:rPr>
          <w:rFonts w:ascii="Times New Roman" w:hAnsi="Times New Roman"/>
        </w:rPr>
        <w:t>Sincerely, James 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