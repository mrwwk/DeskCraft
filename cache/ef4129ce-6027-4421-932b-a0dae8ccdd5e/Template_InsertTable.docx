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Weekly Report Template</w:t>
      </w:r>
    </w:p>
    <w:p>
      <w:r>
        <w:t>Use this template to record your weekly work summary.</w:t>
      </w:r>
    </w:p>
    <w:p>
      <w:r>
        <w:t>Please fill in all sections before submitting to your manager.</w:t>
      </w:r>
    </w:p>
    <w:p>
      <w:r>
        <w:t>Incomplete submissions will be returned for revision.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