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Espresso</w:t>
        <w:tab/>
        <w:t>$3.50</w:t>
      </w:r>
    </w:p>
    <w:p>
      <w:r>
        <w:t>Cappuccino</w:t>
        <w:tab/>
        <w:t>$4.50</w:t>
      </w:r>
    </w:p>
    <w:p>
      <w:r>
        <w:t>Latte</w:t>
        <w:tab/>
        <w:t>$4.00</w:t>
      </w:r>
    </w:p>
    <w:p>
      <w:r>
        <w:t>Americano</w:t>
        <w:tab/>
        <w:t>$3.00</w:t>
      </w:r>
    </w:p>
    <w:p>
      <w:r>
        <w:t>Flat White</w:t>
        <w:tab/>
        <w:t>$4.50</w:t>
      </w:r>
    </w:p>
    <w:p>
      <w:r>
        <w:t>Mocha</w:t>
        <w:tab/>
        <w:t>$5.00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