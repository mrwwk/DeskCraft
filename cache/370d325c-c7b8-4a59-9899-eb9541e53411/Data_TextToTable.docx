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Name, Department, Role, Location</w:t>
      </w:r>
    </w:p>
    <w:p>
      <w:r>
        <w:t>Alice Brown, Engineering, Lead Developer, New York</w:t>
      </w:r>
    </w:p>
    <w:p>
      <w:r>
        <w:t>Bob Chen, Marketing, Campaign Manager, London</w:t>
      </w:r>
    </w:p>
    <w:p>
      <w:r>
        <w:t>Carol Davis, Sales, Account Executive, Sydney</w:t>
      </w:r>
    </w:p>
    <w:p>
      <w:r>
        <w:t>Dave Evans, HR, Recruiter, Toronto</w:t>
      </w:r>
    </w:p>
    <w:p>
      <w:r>
        <w:t>Eve Ford, Finance, Analyst, Singapore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