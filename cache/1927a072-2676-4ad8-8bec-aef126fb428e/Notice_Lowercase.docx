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IMPORTANT NOTICE TO ALL STAFF</w:t>
      </w:r>
    </w:p>
    <w:p>
      <w:r>
        <w:t>PLEASE BE AWARE THAT THE OFFICE WILL BE CLOSED ON PUBLIC HOLIDAYS.</w:t>
      </w:r>
    </w:p>
    <w:p>
      <w:r>
        <w:t>ALL EMPLOYEES MUST SUBMIT THEIR LEAVE APPLICATIONS IN ADVANCE.</w:t>
      </w:r>
    </w:p>
    <w:p>
      <w:r>
        <w:t>THE ANNUAL PERFORMANCE REVIEW WILL BEGIN NEXT MONTH.</w:t>
      </w:r>
    </w:p>
    <w:p>
      <w:r>
        <w:t>MANAGERS ARE REQUIRED TO COMPLETE TEAM ASSESSMENTS BY DECEMBER.</w:t>
      </w:r>
    </w:p>
    <w:p>
      <w:r>
        <w:t>FURTHER DETAILS WILL BE CIRCULATED VIA EMAIL.</w:t>
      </w:r>
    </w:p>
    <w:p>
      <w:r>
        <w:t>FOR QUERIES, PLEASE CONTACT THE HR DEPARTMENT DIRECTLY.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