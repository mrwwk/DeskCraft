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color w:val="FF0000"/>
              </w:rPr>
              <w:t>apple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banana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cherry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color w:val="FF0000"/>
              </w:rPr>
              <w:t>elephant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fox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giraffe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hippo</w:t>
            </w:r>
          </w:p>
        </w:tc>
      </w:tr>
      <w:tr>
        <w:tc>
          <w:tcPr>
            <w:tcW w:type="dxa" w:w="2160"/>
          </w:tcPr>
          <w:p>
            <w:r>
              <w:rPr>
                <w:color w:val="FF0000"/>
              </w:rPr>
              <w:t>iris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jasmine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kiwi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lemon</w:t>
            </w:r>
          </w:p>
        </w:tc>
      </w:tr>
      <w:tr>
        <w:tc>
          <w:tcPr>
            <w:tcW w:type="dxa" w:w="2160"/>
          </w:tcPr>
          <w:p>
            <w:r>
              <w:rPr>
                <w:color w:val="0000FF"/>
              </w:rPr>
              <w:t>mango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nectarine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orange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papaya</w:t>
            </w:r>
          </w:p>
        </w:tc>
      </w:tr>
      <w:tr>
        <w:tc>
          <w:tcPr>
            <w:tcW w:type="dxa" w:w="2160"/>
          </w:tcPr>
          <w:p>
            <w:r>
              <w:rPr>
                <w:color w:val="0000FF"/>
              </w:rPr>
              <w:t>quince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raspberry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strawberry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tomato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