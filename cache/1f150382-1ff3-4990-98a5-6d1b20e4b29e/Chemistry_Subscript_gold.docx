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Carbon Footprint Measurement Report</w:t>
      </w:r>
    </w:p>
    <w:p>
      <w:r>
        <w:t>Carbon dioxide (</w:t>
      </w:r>
      <w:r>
        <w:t>CO</w:t>
      </w:r>
      <w:r>
        <w:rPr>
          <w:vertAlign w:val="subscript"/>
        </w:rPr>
        <w:t>2</w:t>
      </w:r>
      <w:r>
        <w:t>) is the primary greenhouse gas contributing to climate change.</w:t>
      </w:r>
    </w:p>
    <w:p>
      <w:r>
        <w:t xml:space="preserve">Our facility emitted 1,250 tonnes of </w:t>
      </w:r>
      <w:r>
        <w:t>CO</w:t>
      </w:r>
      <w:r>
        <w:rPr>
          <w:vertAlign w:val="subscript"/>
        </w:rPr>
        <w:t>2</w:t>
      </w:r>
      <w:r>
        <w:t xml:space="preserve"> equivalent last year.</w:t>
      </w:r>
    </w:p>
    <w:p>
      <w:r>
        <w:t xml:space="preserve">We have committed to reducing </w:t>
      </w:r>
      <w:r>
        <w:t>CO</w:t>
      </w:r>
      <w:r>
        <w:rPr>
          <w:vertAlign w:val="subscript"/>
        </w:rPr>
        <w:t>2</w:t>
      </w:r>
      <w:r>
        <w:t xml:space="preserve"> emissions by 30% over the next five years.</w:t>
      </w:r>
    </w:p>
    <w:p>
      <w:r>
        <w:t xml:space="preserve">Monitoring systems track </w:t>
      </w:r>
      <w:r>
        <w:t>CO</w:t>
      </w:r>
      <w:r>
        <w:rPr>
          <w:vertAlign w:val="subscript"/>
        </w:rPr>
        <w:t>2</w:t>
      </w:r>
      <w:r>
        <w:t xml:space="preserve"> levels in real-time across all sites.</w:t>
      </w:r>
    </w:p>
    <w:p>
      <w:r>
        <w:t>The reduction targets align with the Paris Agreement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